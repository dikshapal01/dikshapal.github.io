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788" w:rsidRDefault="00234340">
      <w:pPr>
        <w:spacing w:after="0"/>
        <w:jc w:val="center"/>
      </w:pPr>
      <w:r>
        <w:rPr>
          <w:b/>
          <w:sz w:val="40"/>
        </w:rPr>
        <w:t>DIKSHA PAL</w:t>
      </w:r>
    </w:p>
    <w:p w:rsidR="00425788" w:rsidRDefault="00234340">
      <w:pPr>
        <w:spacing w:after="20"/>
        <w:jc w:val="center"/>
      </w:pPr>
      <w:r>
        <w:rPr>
          <w:b/>
        </w:rPr>
        <w:t>BACHELOR OF BUSINESS ADMINISTRATION (BBA) STUDENT</w:t>
      </w:r>
    </w:p>
    <w:p w:rsidR="00425788" w:rsidRDefault="00234340">
      <w:pPr>
        <w:spacing w:after="80"/>
        <w:jc w:val="center"/>
      </w:pPr>
      <w:r>
        <w:t xml:space="preserve">Email: </w:t>
      </w:r>
      <w:proofErr w:type="gramStart"/>
      <w:r>
        <w:t>paldiksha283@gmail.com  |</w:t>
      </w:r>
      <w:proofErr w:type="gramEnd"/>
      <w:r>
        <w:t xml:space="preserve">  Phone: +91-9555375382</w:t>
      </w:r>
    </w:p>
    <w:p w:rsidR="00345226" w:rsidRDefault="00345226">
      <w:pPr>
        <w:spacing w:after="80"/>
        <w:jc w:val="center"/>
      </w:pPr>
      <w:r>
        <w:t xml:space="preserve">LinkedIn profile: </w:t>
      </w:r>
      <w:hyperlink r:id="rId9">
        <w:r>
          <w:rPr>
            <w:color w:val="0563C1"/>
            <w:u w:val="single"/>
          </w:rPr>
          <w:t>https://www.linkedin.com/in/diksha-pal-488340420</w:t>
        </w:r>
      </w:hyperlink>
    </w:p>
    <w:p w:rsidR="000016A9" w:rsidRDefault="000016A9">
      <w:pPr>
        <w:spacing w:before="100" w:after="40"/>
      </w:pPr>
    </w:p>
    <w:p w:rsidR="00425788" w:rsidRDefault="00234340">
      <w:pPr>
        <w:spacing w:before="100" w:after="40"/>
      </w:pPr>
      <w:bookmarkStart w:id="0" w:name="_GoBack"/>
      <w:bookmarkEnd w:id="0"/>
      <w:r>
        <w:rPr>
          <w:b/>
          <w:sz w:val="28"/>
        </w:rPr>
        <w:t>PROFILE SUMMARY</w:t>
      </w:r>
    </w:p>
    <w:p w:rsidR="00425788" w:rsidRDefault="00234340">
      <w:pPr>
        <w:spacing w:after="60"/>
      </w:pPr>
      <w:r>
        <w:t>Motivated second-year Bachelor of Business Administration student with a strong interest in Artificial Intelligence, Machine Learning, digital technologies, and business analytics. Possesses strong communication, teamwork, adaptability, consistency, and time-management skills. Seeking opportunities to develop technical and analytical capabilities while applying business knowledge to technology-driven solutions.</w:t>
      </w:r>
    </w:p>
    <w:p w:rsidR="00425788" w:rsidRDefault="00234340">
      <w:pPr>
        <w:spacing w:before="100" w:after="40"/>
      </w:pPr>
      <w:r>
        <w:rPr>
          <w:b/>
          <w:sz w:val="28"/>
        </w:rPr>
        <w:t>AREA OF EXPERTISE</w:t>
      </w:r>
    </w:p>
    <w:p w:rsidR="00425788" w:rsidRDefault="00234340">
      <w:pPr>
        <w:spacing w:after="20"/>
        <w:ind w:left="259" w:hanging="173"/>
      </w:pPr>
      <w:r>
        <w:t>• Artificial Intelligence &amp; Machine Learning</w:t>
      </w:r>
    </w:p>
    <w:p w:rsidR="00425788" w:rsidRDefault="00234340">
      <w:pPr>
        <w:spacing w:after="20"/>
        <w:ind w:left="259" w:hanging="173"/>
      </w:pPr>
      <w:r>
        <w:t>• Business Analytics &amp; Data Analysis</w:t>
      </w:r>
    </w:p>
    <w:p w:rsidR="00425788" w:rsidRDefault="00234340">
      <w:pPr>
        <w:spacing w:after="20"/>
        <w:ind w:left="259" w:hanging="173"/>
      </w:pPr>
      <w:r>
        <w:t>• Digital Marketing &amp; Social Media Content Creation</w:t>
      </w:r>
    </w:p>
    <w:p w:rsidR="00425788" w:rsidRDefault="00234340">
      <w:pPr>
        <w:spacing w:after="20"/>
        <w:ind w:left="259" w:hanging="173"/>
      </w:pPr>
      <w:r>
        <w:t>• Microsoft Office: MS Excel, MS Word, PowerPoint</w:t>
      </w:r>
    </w:p>
    <w:p w:rsidR="00425788" w:rsidRDefault="00234340">
      <w:pPr>
        <w:spacing w:after="20"/>
        <w:ind w:left="259" w:hanging="173"/>
      </w:pPr>
      <w:r>
        <w:t>• Communication, Teamwork &amp; Active Listening</w:t>
      </w:r>
    </w:p>
    <w:p w:rsidR="00425788" w:rsidRDefault="00234340">
      <w:pPr>
        <w:spacing w:after="20"/>
        <w:ind w:left="259" w:hanging="173"/>
      </w:pPr>
      <w:r>
        <w:t>• Time Management, Adaptability &amp; Consistency</w:t>
      </w:r>
    </w:p>
    <w:p w:rsidR="00425788" w:rsidRDefault="00234340">
      <w:pPr>
        <w:spacing w:before="100" w:after="40"/>
      </w:pPr>
      <w:r>
        <w:rPr>
          <w:b/>
          <w:sz w:val="28"/>
        </w:rPr>
        <w:t>KEY ACHIEVEMENTS</w:t>
      </w:r>
    </w:p>
    <w:p w:rsidR="00425788" w:rsidRDefault="00234340">
      <w:pPr>
        <w:spacing w:after="20"/>
        <w:ind w:left="259" w:hanging="173"/>
      </w:pPr>
      <w:r>
        <w:t>• Received an internship certificate for participation in a digital marketing and social media content creation internship.</w:t>
      </w:r>
    </w:p>
    <w:p w:rsidR="00425788" w:rsidRDefault="00234340">
      <w:pPr>
        <w:spacing w:after="20"/>
        <w:ind w:left="259" w:hanging="173"/>
      </w:pPr>
      <w:r>
        <w:t>• Earned certificates through participation and achievements in multiple competitions.</w:t>
      </w:r>
    </w:p>
    <w:p w:rsidR="00425788" w:rsidRDefault="00234340">
      <w:pPr>
        <w:spacing w:before="100" w:after="40"/>
      </w:pPr>
      <w:r>
        <w:rPr>
          <w:b/>
          <w:sz w:val="28"/>
        </w:rPr>
        <w:t>INTERNSHIP</w:t>
      </w:r>
    </w:p>
    <w:p w:rsidR="00425788" w:rsidRDefault="00234340">
      <w:pPr>
        <w:spacing w:after="0"/>
      </w:pPr>
      <w:r>
        <w:rPr>
          <w:b/>
        </w:rPr>
        <w:t>Digital Marketing and Social Media Content Creation Intern</w:t>
      </w:r>
    </w:p>
    <w:p w:rsidR="00425788" w:rsidRDefault="00234340">
      <w:pPr>
        <w:spacing w:after="20"/>
      </w:pPr>
      <w:r>
        <w:t>Internship Experience</w:t>
      </w:r>
    </w:p>
    <w:p w:rsidR="00425788" w:rsidRDefault="00234340">
      <w:pPr>
        <w:spacing w:after="20"/>
        <w:ind w:left="259" w:hanging="173"/>
      </w:pPr>
      <w:r>
        <w:t>• Created and supported social media content as part of an internship experience focused on digital marketing.</w:t>
      </w:r>
    </w:p>
    <w:p w:rsidR="00425788" w:rsidRDefault="00234340">
      <w:pPr>
        <w:spacing w:after="20"/>
        <w:ind w:left="259" w:hanging="173"/>
      </w:pPr>
      <w:r>
        <w:t>• Communicated and interacted with people to support content-related activities and strengthen interpersonal communication.</w:t>
      </w:r>
    </w:p>
    <w:p w:rsidR="00425788" w:rsidRDefault="00234340">
      <w:pPr>
        <w:spacing w:after="20"/>
        <w:ind w:left="259" w:hanging="173"/>
      </w:pPr>
      <w:r>
        <w:t>• Developed communication and time-management skills through practical workplace activities.</w:t>
      </w:r>
    </w:p>
    <w:p w:rsidR="00425788" w:rsidRDefault="00234340">
      <w:pPr>
        <w:spacing w:after="20"/>
        <w:ind w:left="259" w:hanging="173"/>
      </w:pPr>
      <w:r>
        <w:t>• Adapted to different tasks and maintained consistency while completing assigned responsibilities.</w:t>
      </w:r>
    </w:p>
    <w:p w:rsidR="00425788" w:rsidRDefault="00234340">
      <w:pPr>
        <w:spacing w:before="100" w:after="40"/>
      </w:pPr>
      <w:r>
        <w:rPr>
          <w:b/>
          <w:sz w:val="28"/>
        </w:rPr>
        <w:t>EDUCATION</w:t>
      </w:r>
    </w:p>
    <w:p w:rsidR="00425788" w:rsidRDefault="00234340">
      <w:pPr>
        <w:spacing w:after="0"/>
      </w:pPr>
      <w:r>
        <w:rPr>
          <w:b/>
        </w:rPr>
        <w:t>Bachelor of Business Administration (BBA)</w:t>
      </w:r>
    </w:p>
    <w:p w:rsidR="00425788" w:rsidRDefault="00234340">
      <w:r>
        <w:t>Allenhouse Business School | Second Year | CGPA: 8.0/10 | Expected Graduation: 2028</w:t>
      </w:r>
    </w:p>
    <w:p w:rsidR="00425788" w:rsidRDefault="00234340">
      <w:pPr>
        <w:spacing w:after="20"/>
      </w:pPr>
      <w:r>
        <w:t>Intermediate | UP Kirana Seva Samiti Balika Vidyalaya | Completed 2025</w:t>
      </w:r>
    </w:p>
    <w:p w:rsidR="00425788" w:rsidRDefault="00234340">
      <w:pPr>
        <w:spacing w:before="100" w:after="40"/>
      </w:pPr>
      <w:r>
        <w:rPr>
          <w:b/>
          <w:sz w:val="28"/>
        </w:rPr>
        <w:t>PROJECT</w:t>
      </w:r>
    </w:p>
    <w:p w:rsidR="00425788" w:rsidRDefault="00234340">
      <w:pPr>
        <w:spacing w:after="20"/>
        <w:ind w:left="259" w:hanging="173"/>
      </w:pPr>
      <w:r>
        <w:t>• Currently building technical and business-oriented projects to develop practical skills in Artificial Intelligence, Machine Learning, data analysis, and digital technologies.</w:t>
      </w:r>
    </w:p>
    <w:p w:rsidR="00A306B9" w:rsidRDefault="00A306B9" w:rsidP="00A306B9">
      <w:pPr>
        <w:spacing w:before="100" w:after="40"/>
        <w:rPr>
          <w:b/>
          <w:sz w:val="28"/>
        </w:rPr>
      </w:pPr>
    </w:p>
    <w:p w:rsidR="00A306B9" w:rsidRDefault="00A306B9" w:rsidP="00A306B9">
      <w:pPr>
        <w:spacing w:before="100" w:after="40"/>
        <w:rPr>
          <w:b/>
          <w:sz w:val="28"/>
        </w:rPr>
      </w:pPr>
    </w:p>
    <w:p w:rsidR="00A306B9" w:rsidRDefault="00234340" w:rsidP="00A306B9">
      <w:pPr>
        <w:spacing w:before="100" w:after="40"/>
      </w:pPr>
      <w:r>
        <w:rPr>
          <w:b/>
          <w:sz w:val="28"/>
        </w:rPr>
        <w:t>WORKSHOPS AND SEMINARS</w:t>
      </w:r>
    </w:p>
    <w:p w:rsidR="00A306B9" w:rsidRDefault="00A306B9" w:rsidP="00095FB6">
      <w:pPr>
        <w:spacing w:before="100" w:after="40"/>
      </w:pPr>
      <w:r>
        <w:t>Attended multiple seminars focused on Finance Management and Marketing Management, gaining exposure  to  industry practices, financial concepts, and contemporary marketing strategies.</w:t>
      </w:r>
    </w:p>
    <w:p w:rsidR="00A306B9" w:rsidRDefault="00A306B9" w:rsidP="00A306B9">
      <w:pPr>
        <w:spacing w:before="100" w:after="40"/>
      </w:pPr>
      <w:r>
        <w:t>Participated in academic discussions and learning sessions to broaden business and management knowledge.</w:t>
      </w:r>
    </w:p>
    <w:p w:rsidR="00425788" w:rsidRDefault="00A306B9">
      <w:pPr>
        <w:spacing w:after="40"/>
      </w:pPr>
      <w:r>
        <w:t xml:space="preserve"> </w:t>
      </w:r>
    </w:p>
    <w:p w:rsidR="00425788" w:rsidRDefault="00234340">
      <w:pPr>
        <w:spacing w:before="100" w:after="40"/>
      </w:pPr>
      <w:r>
        <w:rPr>
          <w:b/>
          <w:sz w:val="28"/>
        </w:rPr>
        <w:t>TRAINING AND CERTIFICATIONS</w:t>
      </w:r>
    </w:p>
    <w:p w:rsidR="00425788" w:rsidRDefault="00234340">
      <w:pPr>
        <w:spacing w:after="20"/>
        <w:ind w:left="259" w:hanging="173"/>
      </w:pPr>
      <w:r>
        <w:t>• Internship certificate — Digital Marketing and Social Media Content Creation internship.</w:t>
      </w:r>
    </w:p>
    <w:p w:rsidR="00425788" w:rsidRDefault="00234340">
      <w:pPr>
        <w:spacing w:after="20"/>
        <w:ind w:left="259" w:hanging="173"/>
      </w:pPr>
      <w:r>
        <w:t>• Certificates received through participation and achievements in multiple competitions.</w:t>
      </w:r>
    </w:p>
    <w:p w:rsidR="00425788" w:rsidRDefault="00234340">
      <w:pPr>
        <w:spacing w:before="60"/>
        <w:jc w:val="center"/>
      </w:pPr>
      <w:r>
        <w:rPr>
          <w:i/>
        </w:rPr>
        <w:t>Areas of Interest: Artificial Intelligence | Machine Learning | Business Analytics | Digital Marketing | Technology and Business</w:t>
      </w:r>
    </w:p>
    <w:sectPr w:rsidR="00425788" w:rsidSect="00034616">
      <w:footerReference w:type="default" r:id="rId10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64BF" w:rsidRDefault="00CA64BF">
      <w:pPr>
        <w:spacing w:after="0" w:line="240" w:lineRule="auto"/>
      </w:pPr>
      <w:r>
        <w:separator/>
      </w:r>
    </w:p>
  </w:endnote>
  <w:endnote w:type="continuationSeparator" w:id="0">
    <w:p w:rsidR="00CA64BF" w:rsidRDefault="00CA6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5788" w:rsidRDefault="004257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64BF" w:rsidRDefault="00CA64BF">
      <w:pPr>
        <w:spacing w:after="0" w:line="240" w:lineRule="auto"/>
      </w:pPr>
      <w:r>
        <w:separator/>
      </w:r>
    </w:p>
  </w:footnote>
  <w:footnote w:type="continuationSeparator" w:id="0">
    <w:p w:rsidR="00CA64BF" w:rsidRDefault="00CA6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8DF0864"/>
    <w:multiLevelType w:val="hybridMultilevel"/>
    <w:tmpl w:val="C6A41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6A9"/>
    <w:rsid w:val="00034616"/>
    <w:rsid w:val="0006063C"/>
    <w:rsid w:val="00095FB6"/>
    <w:rsid w:val="0015074B"/>
    <w:rsid w:val="00234340"/>
    <w:rsid w:val="0029639D"/>
    <w:rsid w:val="00326F90"/>
    <w:rsid w:val="00345226"/>
    <w:rsid w:val="00425788"/>
    <w:rsid w:val="00A306B9"/>
    <w:rsid w:val="00AA1D8D"/>
    <w:rsid w:val="00B47730"/>
    <w:rsid w:val="00CA64BF"/>
    <w:rsid w:val="00CB0664"/>
    <w:rsid w:val="00E66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4522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452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diksha-pal-488340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81EA54-D2C2-4A09-8B55-335CAC164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2026-09-15T17:49:00Z</dcterms:created>
  <dcterms:modified xsi:type="dcterms:W3CDTF">2026-09-15T17:49:00Z</dcterms:modified>
</cp:coreProperties>
</file>